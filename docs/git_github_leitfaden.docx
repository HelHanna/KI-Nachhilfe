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+ GitHub Schnellstart (Webprojekt)</w:t>
      </w:r>
    </w:p>
    <w:p>
      <w:r>
        <w:t>Ziel: Auf mehreren Geräten am gleichen Website-Projekt arbeiten und Änderungen über GitHub synchronisieren.</w:t>
      </w:r>
    </w:p>
    <w:p>
      <w:pPr>
        <w:pStyle w:val="ListNumber"/>
      </w:pPr>
      <w:r>
        <w:t>1. Git installieren</w:t>
      </w:r>
    </w:p>
    <w:p>
      <w:r>
        <w:t>Download: https://git-scm.com/downloads</w:t>
        <w:br/>
        <w:t>Beim Installer Standardoptionen lassen (wichtig: Add Git to PATH).</w:t>
      </w:r>
    </w:p>
    <w:p>
      <w:pPr>
        <w:pStyle w:val="ListNumber"/>
      </w:pPr>
      <w:r>
        <w:t>2. Installation prüfen</w:t>
      </w:r>
    </w:p>
    <w:p>
      <w:r>
        <w:t>git --version</w:t>
        <w:br/>
        <w:t>→ zeigt installierte Git-Version an.</w:t>
      </w:r>
    </w:p>
    <w:p>
      <w:pPr>
        <w:pStyle w:val="ListNumber"/>
      </w:pPr>
      <w:r>
        <w:t>3. Git mit GitHub verknüpfen</w:t>
      </w:r>
    </w:p>
    <w:p>
      <w:r>
        <w:t>git config --global user.name "Dein Name"</w:t>
        <w:br/>
        <w:t>git config --global user.email "deine@email.de"</w:t>
        <w:br/>
        <w:t>→ legt fest, unter welchem Namen Commits gespeichert werden.</w:t>
      </w:r>
    </w:p>
    <w:p>
      <w:pPr>
        <w:pStyle w:val="ListNumber"/>
      </w:pPr>
      <w:r>
        <w:t>4. Einstellungen kontrollieren</w:t>
      </w:r>
    </w:p>
    <w:p>
      <w:r>
        <w:t>git config --global --list</w:t>
        <w:br/>
        <w:t>→ zeigt gespeicherte Git-Daten an.</w:t>
      </w:r>
    </w:p>
    <w:p>
      <w:pPr>
        <w:pStyle w:val="ListNumber"/>
      </w:pPr>
      <w:r>
        <w:t>5. Repository herunterladen</w:t>
      </w:r>
    </w:p>
    <w:p>
      <w:r>
        <w:t>git clone REPOSITORY-URL</w:t>
        <w:br/>
        <w:t>cd projektname</w:t>
        <w:br/>
        <w:t>→ lädt das Projekt lokal herunter.</w:t>
      </w:r>
    </w:p>
    <w:p>
      <w:pPr>
        <w:pStyle w:val="ListNumber"/>
      </w:pPr>
      <w:r>
        <w:t>6. Vor jeder Arbeit synchronisieren</w:t>
      </w:r>
    </w:p>
    <w:p>
      <w:r>
        <w:t>git pull</w:t>
        <w:br/>
        <w:t>→ holt aktuelle Änderungen von GitHub.</w:t>
      </w:r>
    </w:p>
    <w:p>
      <w:pPr>
        <w:pStyle w:val="ListNumber"/>
      </w:pPr>
      <w:r>
        <w:t>7. Dateien bearbeiten</w:t>
      </w:r>
    </w:p>
    <w:p>
      <w:r>
        <w:t>HTML / CSS / JS ändern und speichern.</w:t>
      </w:r>
    </w:p>
    <w:p>
      <w:pPr>
        <w:pStyle w:val="ListNumber"/>
      </w:pPr>
      <w:r>
        <w:t>8. Änderungen vorbereiten</w:t>
      </w:r>
    </w:p>
    <w:p>
      <w:r>
        <w:t>git add .</w:t>
        <w:br/>
        <w:t>→ markiert alle geänderten Dateien.</w:t>
      </w:r>
    </w:p>
    <w:p>
      <w:pPr>
        <w:pStyle w:val="ListNumber"/>
      </w:pPr>
      <w:r>
        <w:t>9. Änderungen speichern</w:t>
      </w:r>
    </w:p>
    <w:p>
      <w:r>
        <w:t>git commit -m "Beschreibung der Änderung"</w:t>
        <w:br/>
        <w:t>→ erstellt lokalen Speicherpunkt.</w:t>
      </w:r>
    </w:p>
    <w:p>
      <w:pPr>
        <w:pStyle w:val="ListNumber"/>
      </w:pPr>
      <w:r>
        <w:t>10. Änderungen hochladen</w:t>
      </w:r>
    </w:p>
    <w:p>
      <w:r>
        <w:t>git push</w:t>
        <w:br/>
        <w:t>→ lädt Änderungen auf GitHub hoch.</w:t>
      </w:r>
    </w:p>
    <w:p>
      <w:r>
        <w:t>Standard-Workflow:</w:t>
        <w:br/>
        <w:t>git pull → bearbeiten → git add . → git commit -m "Update" → 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